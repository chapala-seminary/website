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PREDICACIÓN DOCTRINAL</w:t>
      </w:r>
    </w:p>
    <w:p>
      <w:pPr>
        <w:jc w:val="center"/>
      </w:pPr>
      <w:r>
        <w:rPr>
          <w:i/>
        </w:rPr>
        <w:t>Predicar las Grandes Verdades de la Fe para que las Personas las Oigan, Comprendan y Vivan</w:t>
        <w:br/>
        <w:br/>
      </w:r>
      <w:r>
        <w:t>Wayne Cook, Th.D.</w:t>
        <w:br/>
        <w:t>Autor y Editor General</w:t>
        <w:br/>
        <w:t>Chapala Theological Seminary</w:t>
        <w:br/>
        <w:t>Edición de Texto CTS 2026.1</w:t>
      </w:r>
    </w:p>
    <w:p>
      <w:r>
        <w:br w:type="page"/>
      </w:r>
    </w:p>
    <w:p>
      <w:pPr>
        <w:pStyle w:val="Heading1"/>
      </w:pPr>
      <w:r>
        <w:t>1. La doctrina debe predicarse</w:t>
      </w:r>
    </w:p>
    <w:p>
      <w:r>
        <w:t>La doctrina no es un almacén de datos religiosos. La doctrina cristiana es el esfuerzo disciplinado de la iglesia por expresar fielmente lo que la Escritura enseña acerca de Dios, la humanidad, Cristo, la salvación, el Espíritu, la iglesia y el futuro. La predicación doctrinal lleva esas verdades al púlpito para que las personas puedan entenderlas, creerlas, adorarlas y vivirlas.</w:t>
      </w:r>
    </w:p>
    <w:p>
      <w:r>
        <w:t>Por tanto, un sermón doctrinal no es una conferencia de teología con una ilustración al final. Comienza con la verdad bíblica, la desarrolla con claridad y conduce hacia una respuesta. El predicador pregunta no solamente: «¿Es correcto esto?», sino también: «¿Por qué importa esto a estas personas ahora?»</w:t>
      </w:r>
    </w:p>
    <w:p>
      <w:r>
        <w:t>La predicación es un acontecimiento divino-humano: la verdad de Dios llega por medio de una voz humana. La Biblia misma es inspirada divinamente y fue escrita por autores humanos; Cristo es plenamente Dios y plenamente hombre. El predicador no crea revelación, sino que da voz fielmente a lo que Dios ha revelado.</w:t>
      </w:r>
    </w:p>
    <w:p>
      <w:pPr>
        <w:pStyle w:val="Heading1"/>
      </w:pPr>
      <w:r>
        <w:t>2. Del texto a la doctrina</w:t>
      </w:r>
    </w:p>
    <w:p>
      <w:r>
        <w:t>La sana doctrina debe surgir de la Escritura y no ser impuesta sobre ella. Un solo texto puede declarar una doctrina directamente, aportar una parte de ella, o necesitar ser leído junto con otros pasajes.</w:t>
      </w:r>
    </w:p>
    <w:p>
      <w:r>
        <w:t>El predicador doctrinal se mueve en ambas direcciones: de textos particulares hacia la comprensión más amplia de la iglesia, y de esa comprensión nuevamente a los textos que deben gobernarla. La teología sistemática es útil precisamente porque la Escritura habla de las mismas realidades en muchos lugares.</w:t>
      </w:r>
    </w:p>
    <w:p>
      <w:r>
        <w:t>Usar textos como simples pruebas se vuelve peligroso cuando los versículos se separan de su contexto porque contienen palabras deseadas. Un sermón doctrinal debe mostrar por qué los textos realmente sostienen la afirmación que se predica.</w:t>
      </w:r>
    </w:p>
    <w:p>
      <w:pPr>
        <w:pStyle w:val="Heading1"/>
      </w:pPr>
      <w:r>
        <w:t>3. Predicar la doctrina de la revelación y la Escritura</w:t>
      </w:r>
    </w:p>
    <w:p>
      <w:r>
        <w:t>La predicación cristiana comienza con la convicción de que Dios ha hablado. La revelación general muestra el poder y la gloria de Dios en la creación; la revelación especial da a conocer verdades que no podríamos descubrir adecuadamente observando solamente la naturaleza. La Escritura da a la iglesia su testimonio escrito y autoritativo.</w:t>
      </w:r>
    </w:p>
    <w:p>
      <w:r>
        <w:t>La inspiración no borra la autoría humana. Dios utilizó vocabulario, personalidad, historia, género y circunstancias. El carácter divino-humano de la Escritura significa que la interpretación cuidadosa es un acto de respeto, no de desconfianza.</w:t>
      </w:r>
    </w:p>
    <w:p>
      <w:r>
        <w:t>Un sermón sobre la Escritura debe hacer más que defender una doctrina de la Biblia. Debe producir hambre por oír y obedecer la Palabra. Si la gente sale sabiendo el término «inspiración» pero sin mayor deseo de escuchar a Dios, la doctrina fue nombrada correctamente pero predicada de manera incompleta.</w:t>
      </w:r>
    </w:p>
    <w:p>
      <w:pPr>
        <w:pStyle w:val="Heading1"/>
      </w:pPr>
      <w:r>
        <w:t>4. Predicar la doctrina de Dios</w:t>
      </w:r>
    </w:p>
    <w:p>
      <w:r>
        <w:t>Los sermones sobre Dios deben resistir la tentación de reducirlo a un solo atributo. La Escritura habla de santidad y amor, justicia y misericordia, trascendencia y cercanía, soberanía y fidelidad. Estas verdades no compiten dentro de Dios.</w:t>
      </w:r>
    </w:p>
    <w:p>
      <w:r>
        <w:t>La Trinidad no es un rompecabezas aritmético que se resuelve con analogías ingeniosas. Los cristianos confiesan un Dios en tres Personas - Padre, Hijo y Espíritu Santo - porque la Escritura conduce a la iglesia hacia esa confesión. La mayoría de las analogías populares terminan engañando si se llevan demasiado lejos.</w:t>
      </w:r>
    </w:p>
    <w:p>
      <w:r>
        <w:t>Predique los atributos de Dios hacia la adoración y la confianza. La omnipotencia importa cuando la congregación se siente impotente. La fidelidad importa cuando las promesas parecen demorarse. La santidad descubre el pecado; la gracia da esperanza al pecador. La doctrina se vuelve proclamación cuando el oyente ve lo que la verdad significa delante de Dios.</w:t>
      </w:r>
    </w:p>
    <w:p>
      <w:pPr>
        <w:pStyle w:val="Heading1"/>
      </w:pPr>
      <w:r>
        <w:t>5. Predicar la doctrina de la humanidad y el pecado</w:t>
      </w:r>
    </w:p>
    <w:p>
      <w:r>
        <w:t>Génesis 1:26-27 da gloria al ser humano: lleva la imagen de Dios. Romanos 3:23 presenta la ruina: todos pecaron. La antropología bíblica rechaza tanto la adulación como la desesperación.</w:t>
      </w:r>
    </w:p>
    <w:p>
      <w:r>
        <w:t>La dignidad humana no depende de riqueza, nacionalidad, salud, educación, utilidad, edad ni posición social. La imagen de Dios da valor a toda persona. Sin embargo, el portador de esa imagen ha caído; el pecado afecta mente, voluntad, afectos, relaciones, motivos y conducta.</w:t>
      </w:r>
    </w:p>
    <w:p>
      <w:r>
        <w:t>Un sermón doctrinal fuerte puede avanzar mediante cuatro palabras: gloria, ruina, necesidad y esperanza. Fuimos hechos a imagen de Dios; hemos caído; no podemos repararnos a nosotros mismos; Dios ha actuado en Cristo. La dignidad humana sin la cruz puede convertirse en adulación, mientras que el pecado humano sin la cruz se convierte en desesperación.</w:t>
      </w:r>
    </w:p>
    <w:p>
      <w:pPr>
        <w:pStyle w:val="Heading1"/>
      </w:pPr>
      <w:r>
        <w:t>6. Predicar la persona y obra de Cristo</w:t>
      </w:r>
    </w:p>
    <w:p>
      <w:r>
        <w:t>La predicación cristiana se sostiene o cae con Cristo. Jesús no es mitad Dios y mitad hombre, sino verdaderamente Dios y verdaderamente humano. La encarnación es misterio sin contradicción: el Hijo eterno tomó una naturaleza humana verdadera sin dejar de ser Dios.</w:t>
      </w:r>
    </w:p>
    <w:p>
      <w:r>
        <w:t>La verdad se predica mediante contrastes bíblicos concretos. Como hombre se cansó; como Señor llama a sí a los cansados. Tuvo sed en la cruz, pero ofrece agua viva. Tuvo hambre, pero es el pan de vida. Verdaderamente murió y verdaderamente resucitó.</w:t>
      </w:r>
    </w:p>
    <w:p>
      <w:r>
        <w:t>Su persona no puede separarse de su obra. El que revela al Padre es el que lleva el pecado, derrota la muerte, resucita, reina, intercede y volverá. La cristología debe conducir no solamente a terminología correcta sino a fe, adoración, seguridad y discipulado.</w:t>
      </w:r>
    </w:p>
    <w:p>
      <w:pPr>
        <w:pStyle w:val="Heading1"/>
      </w:pPr>
      <w:r>
        <w:t>7. Predicar al Espíritu Santo</w:t>
      </w:r>
    </w:p>
    <w:p>
      <w:r>
        <w:t>El Espíritu Santo no es una fuerza impersonal sino una Persona divina. Él regenera, mora en el creyente, llena, capacita, da dones, produce fruto, sella a los creyentes, glorifica a Cristo y equipa a la iglesia para el testimonio.</w:t>
      </w:r>
    </w:p>
    <w:p>
      <w:r>
        <w:t>La predicación sobre el Espíritu debe evitar dos errores opuestos: descuidarlo hasta que la vida cristiana parezca impulsada por el esfuerzo propio, o hablar de Él de maneras separadas de la Escritura y de Cristo. El Espíritu que inspiró la Palabra no conduce a la iglesia lejos de su verdad.</w:t>
      </w:r>
    </w:p>
    <w:p>
      <w:r>
        <w:t>Las imágenes bíblicas son vívidas: viento, aliento, fuego, agua y sello. En Pentecostés algunos observadores incluso se burlaron de los discípulos como si estuvieran borrachos; Pablo después contrasta la embriaguez con ser llenos del Espíritu. La vitalidad exterior puede llamar la atención, pero el origen y el fruto distinguen la obra del Espíritu.</w:t>
      </w:r>
    </w:p>
    <w:p>
      <w:pPr>
        <w:pStyle w:val="Heading1"/>
      </w:pPr>
      <w:r>
        <w:t>8. Predicar la salvación</w:t>
      </w:r>
    </w:p>
    <w:p>
      <w:r>
        <w:t>La salvación es tan amplia que requiere muchas palabras bíblicas: gracia, fe, arrepentimiento, justificación, reconciliación, redención, adopción, regeneración, santificación y glorificación. El predicador doctrinal explica las distinciones sin fragmentar el evangelio.</w:t>
      </w:r>
    </w:p>
    <w:p>
      <w:r>
        <w:t>Una estructura útil presenta la salvación en tres tiempos. Justificación: he sido salvo de la pena del pecado. Santificación: estoy siendo salvo del poder del pecado. Glorificación: seré salvo de la presencia del pecado.</w:t>
      </w:r>
    </w:p>
    <w:p>
      <w:r>
        <w:t>Filipenses 2:12-13 capta la relación entre la obra divina y la respuesta humana en la santificación: los creyentes desarrollan lo que Dios está obrando en ellos. No trabajamos para obtener aceptación; vivimos y crecemos desde la gracia recibida por medio de la fe.</w:t>
      </w:r>
    </w:p>
    <w:p>
      <w:pPr>
        <w:pStyle w:val="Heading1"/>
      </w:pPr>
      <w:r>
        <w:t>9. Predicar la elección, la gracia y el llamado del evangelio</w:t>
      </w:r>
    </w:p>
    <w:p>
      <w:r>
        <w:t>Elección y predestinación son palabras bíblicas y no deben evitarse simplemente porque los cristianos las debaten. Pero la predicación doctrinal debe expresar convicciones sin caricaturizar a quienes interpretan de manera diferente los pasajes discutidos.</w:t>
      </w:r>
    </w:p>
    <w:p>
      <w:r>
        <w:t>Este curso enfatiza el deseo salvador genuino de Dios y la invitación genuina del evangelio. Segunda de Pedro 3:9 y Juan 3:16 deben estar junto a los textos sobre elección. La presciencia de Dios no debe convertirse en una doctrina que lo presente complaciéndose en la condenación de personas que nunca tuvieron una oportunidad genuina de responder.</w:t>
      </w:r>
    </w:p>
    <w:p>
      <w:r>
        <w:t>La consecuencia misionera importa. El famoso conflicto de William Carey con el razonamiento hipercalvinista ilustra el peligro de utilizar la soberanía divina para debilitar la obediencia a la Gran Comisión. Calvinistas y arminianos han sido misioneros vigorosos; la advertencia legítima es contra cualquier sistema llevado hasta un punto que corte el nervio de la evangelización.</w:t>
      </w:r>
    </w:p>
    <w:p>
      <w:r>
        <w:t>Predique la elección como motivo de gratitud, la gracia como fundamento de la salvación, la fe como respuesta genuina y el llamado del evangelio como una invitación honesta a todo aquel que quiera venir.</w:t>
      </w:r>
    </w:p>
    <w:p>
      <w:pPr>
        <w:pStyle w:val="Heading1"/>
      </w:pPr>
      <w:r>
        <w:t>10. Predicar la iglesia</w:t>
      </w:r>
    </w:p>
    <w:p>
      <w:r>
        <w:t>La iglesia no es principalmente un edificio, evento, corporación o audiencia. Es el pueblo que Cristo llama, salva, reúne, dota y envía. El Nuevo Testamento la presenta como cuerpo, familia, rebaño, templo, esposa y pueblo de Dios.</w:t>
      </w:r>
    </w:p>
    <w:p>
      <w:r>
        <w:t>La doctrina de la iglesia se vuelve predicable cuando esas imágenes se hacen concretas. Un cuerpo requiere interdependencia. Una familia implica pertenencia y responsabilidad. Un templo habla de la presencia y santidad de Dios. Una esposa apunta al amor de pacto y a la esperanza.</w:t>
      </w:r>
    </w:p>
    <w:p>
      <w:r>
        <w:t>La doctrina de la iglesia debe avanzar más allá de la asistencia hacia participación, servicio, unidad, disciplina, ordenanzas, misión y cuidado mutuo. La pregunta no es solamente si voy a la iglesia, sino cómo vivo como parte del pueblo de Cristo.</w:t>
      </w:r>
    </w:p>
    <w:p>
      <w:pPr>
        <w:pStyle w:val="Heading1"/>
      </w:pPr>
      <w:r>
        <w:t>11. Predicar el bautismo y la Cena del Señor</w:t>
      </w:r>
    </w:p>
    <w:p>
      <w:r>
        <w:t>El bautismo y la Cena del Señor ponen la doctrina en acción visible. Las tradiciones cristianas difieren en cuanto a sujetos, modo, teología sacramental y frecuencia. El predicador debe conocer las convicciones de su iglesia y representar con exactitud a otros cristianos.</w:t>
      </w:r>
    </w:p>
    <w:p>
      <w:r>
        <w:t>Muchas iglesias, entre ellas las bautistas, las pentecostales y la mayoría de las iglesias libres, practican el bautismo de creyentes: el bautismo sigue a una profesión creíble de fe y normalmente se realiza por inmersión representando la identificación con Cristo en su muerte y resurrección. Otras iglesias, entre ellas las tradiciones luterana, reformada, presbiteriana, metodista, anglicana y católica, también bautizan a los niños de familias creyentes, entendiendo el bautismo como señal y medio de la gracia y de la promesa del pacto de Dios, y esperan que la fe sea confesada personalmente a medida que el niño crece. Las interpretaciones de la Cena del Señor también varían, desde un entendimiento memorial hasta la creencia en la presencia espiritual o real de Cristo. La mayoría de las iglesias coincide en que la Cena recuerda a Cristo, proclama su muerte, llama al autoexamen y expresa comunión en su cuerpo.</w:t>
      </w:r>
    </w:p>
    <w:p>
      <w:r>
        <w:t>La predicación doctrinal alrededor de las ordenanzas debe explicar lo que la congregación está haciendo para que la práctica no se convierta en ritual sin explicación.</w:t>
      </w:r>
    </w:p>
    <w:p>
      <w:pPr>
        <w:pStyle w:val="Heading1"/>
      </w:pPr>
      <w:r>
        <w:t>12. Predicar la seguridad cristiana</w:t>
      </w:r>
    </w:p>
    <w:p>
      <w:r>
        <w:t>La seguridad pregunta cómo pueden los creyentes saber que pertenecen a Cristo. La respuesta debe descansar primero en la promesa de Dios y en la suficiencia de Cristo, no en la intensidad cambiante del sentimiento religioso.</w:t>
      </w:r>
    </w:p>
    <w:p>
      <w:r>
        <w:t xml:space="preserve">Los cristianos evangélicos sostienen distintas convicciones acerca de la seguridad del creyente, y este curso no exige ninguna de las dos posturas. Muchos enseñan la seguridad eterna: quienes han nacido de nuevo verdaderamente son guardados por la gracia y el poder de Dios y no caerán finalmente (Juan 10:27–29; Romanos 8:38–39; Filipenses 1:6). Otros enseñan la seguridad condicional: los creyentes son guardados por el poder de Dios mediante la fe, y los pasajes de advertencia muestran que una persona puede apartarse de Cristo por una incredulidad persistente (1 Pedro 1:5; Colosenses 1:22–23; Hebreos 3:12–14; 6:4–6).</w:t>
      </w:r>
    </w:p>
    <w:p>
      <w:r>
        <w:t xml:space="preserve">Ambas posturas coinciden en más de lo que a menudo se nota. La salvación descansa en la gracia de Dios y en la suficiencia de Cristo, no en que el creyente mantenga un historial perfecto. Ninguna de las dos debe convertirse en permiso para vivir descuidadamente, ni usarse para mantener a las conciencias sensibles en un temor constante. El predicador doctrinal debe presentar ambas posturas con justicia, ayudar a los oyentes a estudiar por sí mismos los textos clave y predicar lo que el Nuevo Testamento une: la seguridad junto con llamados a perseverancia, santidad, autoexamen y crecimiento.</w:t>
      </w:r>
    </w:p>
    <w:p>
      <w:r>
        <w:t>Predique la seguridad pastoralmente. Algunas conciencias sensibles necesitan escuchar la fuerza de la promesa de Dios; algunos oyentes presuntuosos necesitan escuchar que una profesión sin fruto merece examen. La misma doctrina puede consolar o despertar según el oyente.</w:t>
      </w:r>
    </w:p>
    <w:p>
      <w:pPr>
        <w:pStyle w:val="Heading1"/>
      </w:pPr>
      <w:r>
        <w:t>13. Predicar la santificación y la santidad cristiana</w:t>
      </w:r>
    </w:p>
    <w:p>
      <w:r>
        <w:t>La santificación es la obra continua de Dios en los creyentes y su vida responsiva de obediencia. No es perfección moral instantánea ni mejoramiento propio mediante esfuerzo religioso.</w:t>
      </w:r>
    </w:p>
    <w:p>
      <w:r>
        <w:t>El Nuevo Testamento habla tanto en indicativo como en imperativo: lo que Dios ha hecho y, por tanto, cómo deben vivir los creyentes. La buena predicación sobre santidad conserva ese orden. La gracia no elimina los mandamientos; les da su contexto evangélico.</w:t>
      </w:r>
    </w:p>
    <w:p>
      <w:r>
        <w:t>La aplicación concreta importa. La santidad toca el habla, la sexualidad, el dinero, la ira, el perdón, el trabajo, la familia, la justicia, los hábitos y el amor. Un sermón que alaba la santidad sin nombrar la vida puede producir admiración sin cambio.</w:t>
      </w:r>
    </w:p>
    <w:p>
      <w:pPr>
        <w:pStyle w:val="Heading1"/>
      </w:pPr>
      <w:r>
        <w:t>14. Predicar el sufrimiento y la providencia</w:t>
      </w:r>
    </w:p>
    <w:p>
      <w:r>
        <w:t>La predicación doctrinal se vuelve especialmente importante cuando la vida duele. La providencia confiesa que el mundo no está fuera del cuidado de Dios, pero los predicadores deben resistir la tentación de explicar cada tragedia como si tuvieran acceso a las razones privadas de Dios.</w:t>
      </w:r>
    </w:p>
    <w:p>
      <w:r>
        <w:t>Job advierte contra una teología que suena correcta pero se aplica sin sabiduría. Romanos 8 da confianza de que nada separa a los creyentes del amor de Dios y que Él obra dentro de toda la historia hacia la redención; no autoriza a llamar bueno al mal.</w:t>
      </w:r>
    </w:p>
    <w:p>
      <w:r>
        <w:t>Predique la providencia con confianza y humildad: Dios es fiel, el sufrimiento es real, el lamento es bíblico, el mal sigue siendo mal y la esperanza cristiana no requiere fingir que sabemos lo que Dios no ha revelado.</w:t>
      </w:r>
    </w:p>
    <w:p>
      <w:pPr>
        <w:pStyle w:val="Heading1"/>
      </w:pPr>
      <w:r>
        <w:t>15. Predicar las últimas cosas</w:t>
      </w:r>
    </w:p>
    <w:p>
      <w:r>
        <w:t>La escatología cristiana comienza con certezas: Cristo volverá, el mal no tendrá la última palabra, los muertos resucitarán, el juicio es real, el pueblo de Dios estará con Cristo y la creación avanza hacia el cumplimiento prometido por Dios.</w:t>
      </w:r>
    </w:p>
    <w:p>
      <w:r>
        <w:t>Los cristianos discrepan acerca del tiempo y la secuencia de los acontecimientos mileniales y otros esquemas relacionados. Un sermón doctrinal puede reconocer interpretaciones premileniales, amileniales y postmileniales sin permitir que el diagrama desplace la esperanza.</w:t>
      </w:r>
    </w:p>
    <w:p>
      <w:r>
        <w:t>Primera de Juan 3:2 señala el centro pastoral: «seremos semejantes a Él, porque le veremos como Él es». La escatología debe producir esperanza, santidad, perseverancia, misión y adoración, no especulación ni temor.</w:t>
      </w:r>
    </w:p>
    <w:p>
      <w:pPr>
        <w:pStyle w:val="Heading1"/>
      </w:pPr>
      <w:r>
        <w:t>16. Construir el sermón doctrinal</w:t>
      </w:r>
    </w:p>
    <w:p>
      <w:r>
        <w:t>Comience con una doctrina que surja de un texto bíblico real o de un conjunto de textos. Defínala en lenguaje sencillo. Establézcala desde la Escritura. Explique sus relaciones con otras verdades. Después pregunte qué diferencia hace para la adoración, la fe, la conducta, el sufrimiento, la misión y la esperanza.</w:t>
      </w:r>
    </w:p>
    <w:p>
      <w:r>
        <w:t>No trate de predicar un capítulo entero de teología sistemática en un solo sermón. Seleccione una idea gobernante. Un sermón sobre la Trinidad puede concentrarse en la oración cristiana; uno sobre la justificación, en la paz con Dios; uno sobre la resurrección, en la esperanza durante el duelo.</w:t>
      </w:r>
    </w:p>
    <w:p>
      <w:r>
        <w:t>Desarrolle el bosquejo en lugar de limitarse a nombrarlo. Los hechos informan, pero las imágenes, historias, contrastes, preguntas y aplicaciones desarrolladas ayudan a que la verdad entre en la memoria y en la vida.</w:t>
      </w:r>
    </w:p>
    <w:p>
      <w:pPr>
        <w:pStyle w:val="Heading1"/>
      </w:pPr>
      <w:r>
        <w:t>17. Ilustrar sin distorsionar</w:t>
      </w:r>
    </w:p>
    <w:p>
      <w:r>
        <w:t>La doctrina suele necesitar ilustración porque la verdad abstracta puede ser difícil de captar. Pero toda analogía tiene límites. Una ilustración explica una característica; no se convierte en la doctrina misma.</w:t>
      </w:r>
    </w:p>
    <w:p>
      <w:r>
        <w:t>Las ilustraciones ficticias son legítimas cuando se presentan honestamente como historias. Jesús utilizó parábolas. El problema ético aparece cuando la ficción se viste como hecho histórico.</w:t>
      </w:r>
    </w:p>
    <w:p>
      <w:r>
        <w:t>Desarrolle una ilustración lo suficiente para que los oyentes sientan su punto y después ancle ese punto en la Escritura. Una frase puede informar; una historia puede llevar peso emocional. Sin embargo, ninguna historia, por conmovedora que sea, puede establecer una doctrina que la Escritura no enseña.</w:t>
      </w:r>
    </w:p>
    <w:p>
      <w:pPr>
        <w:pStyle w:val="Heading1"/>
      </w:pPr>
      <w:r>
        <w:t>18. El predicador como testigo doctrinal</w:t>
      </w:r>
    </w:p>
    <w:p>
      <w:r>
        <w:t>La predicación no es finalmente algo que el ministro ejecuta; pasa a través de lo que el predicador es. La técnica importa, pero la credibilidad, convicción, amor, humildad y vida espiritual acompañan las palabras.</w:t>
      </w:r>
    </w:p>
    <w:p>
      <w:r>
        <w:t>Ocupe el espacio. Ya sea que el salón tenga veinte personas o dos mil, asuma la responsabilidad de alcanzar todo el lugar con voz, atención, presencia e interés. No se trata simplemente de volumen; es la sensación de que predicador y congregación habitan juntos el mensaje.</w:t>
      </w:r>
    </w:p>
    <w:p>
      <w:r>
        <w:t>Usted no entrega un sermón. Predica desde el alma. Esa verdad resiste una descripción completa, pero las congregaciones reconocen la diferencia entre información recitada y una verdad que primero se ha apoderado del predicador.</w:t>
      </w:r>
    </w:p>
    <w:p>
      <w:pPr>
        <w:pStyle w:val="Heading1"/>
      </w:pPr>
      <w:r>
        <w:t>19. Doctrina controvertida sin cobardía ni combate</w:t>
      </w:r>
    </w:p>
    <w:p>
      <w:r>
        <w:t>La predicación doctrinal no puede evitar todo tema discutido. El predicador debe distinguir la confesión cristiana central de los distintivos denominacionales y de las preguntas sobre las cuales cristianos fieles razonablemente discrepan.</w:t>
      </w:r>
    </w:p>
    <w:p>
      <w:r>
        <w:t>Declare su convicción honestamente. Explique las razones bíblicas. Represente las alternativas con suficiente exactitud para que sus defensores las reconozcan. No fortalezca su posición debilitando artificialmente la de otro.</w:t>
      </w:r>
    </w:p>
    <w:p>
      <w:r>
        <w:t>La predicación irénica no es predicación insegura. Puede decir: «Esto es lo que creo que enseña el texto», mientras rechaza la burla, el temor y las afirmaciones falsas. La meta es la verdad en amor, no la victoria sobre un adversario imaginario.</w:t>
      </w:r>
    </w:p>
    <w:p>
      <w:pPr>
        <w:pStyle w:val="Heading1"/>
      </w:pPr>
      <w:r>
        <w:t>20. De la doctrina a la doxología</w:t>
      </w:r>
    </w:p>
    <w:p>
      <w:r>
        <w:t>El destino natural de la doctrina cristiana es la adoración. La teología pregunta qué es verdad; la doxología responde a Aquel que es la verdad. Pablo con frecuencia pasa de un argumento teológico sostenido a la alabanza.</w:t>
      </w:r>
    </w:p>
    <w:p>
      <w:r>
        <w:t>Un sermón sobre la gracia debe hacer que la gracia resulte asombrosa. Un sermón sobre Cristo debe hacer precioso a Cristo. Un sermón sobre la resurrección debe dar valor junto a una tumba. Un sermón sobre el Espíritu debe hacer que depender de Dios sea más natural que depender de uno mismo.</w:t>
      </w:r>
    </w:p>
    <w:p>
      <w:r>
        <w:t>La doctrina que nunca llega a la adoración, obediencia, esperanza, amor o misión se ha detenido demasiado pronto. La tarea del predicador no es hacer entretenida la verdad sino hacer visible su gloria bíblica.</w:t>
      </w:r>
    </w:p>
    <w:p>
      <w:pPr>
        <w:pStyle w:val="Heading1"/>
      </w:pPr>
      <w:r>
        <w:t>Conclusión: Verdad con Pulso</w:t>
      </w:r>
    </w:p>
    <w:p>
      <w:r>
        <w:t>Predicar doctrina rechaza la falsa elección entre teología y vida. Las grandes doctrinas de la Escritura tratan del Dios delante de quien las personas viven, pecan, sufren, esperan, mueren y resucitan.</w:t>
      </w:r>
    </w:p>
    <w:p>
      <w:r>
        <w:t>Predíquelas con exactitud. Predíquelas con claridad. Desarróllelas hasta que la congregación pueda ver y sentir por qué importan. Que la ilustración sirva a la verdad, que la convicción siga siendo caritativa y que la aplicación crezca naturalmente de la doctrina.</w:t>
      </w:r>
    </w:p>
    <w:p>
      <w:r>
        <w:t>El sermón doctrinal ha cumplido su propósito cuando las personas hacen más que recordar una definición: cuando la verdad ha adquirido pulso en la vida de la iglesia.</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